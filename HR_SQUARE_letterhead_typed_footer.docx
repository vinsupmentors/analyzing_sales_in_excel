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>Type your letter here...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HR SQUARE LLP</w:t>
      <w:br/>
      <w:t>T.S. Off.: D. No. 6-3-347/22/6, Sri Durga Tulasi Apartment, Dwarakapuri Colony, Punjagutta, Hyderabad – 500082</w:t>
      <w:br/>
      <w:t>A.P. Off.: D/No 54-16-19A, Opp. Loyola College, Venkateswara Nagar, Vijayawada, Krishna Dist., Andhra Pradesh – 520008</w:t>
      <w:br/>
      <w:t>Tel: +91 40 66666789   Email: info@hrsquare.in   www.hrsquare.in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5920" cy="15479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R SQUAR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15479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